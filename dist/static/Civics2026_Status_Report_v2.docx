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sz w:val="28"/>
        </w:rPr>
        <w:br/>
        <w:br/>
        <w:br/>
        <w:br/>
      </w:r>
    </w:p>
    <w:p>
      <w:pPr>
        <w:bidi/>
        <w:jc w:val="center"/>
      </w:pPr>
      <w:r>
        <w:rPr>
          <w:rFonts w:ascii="David" w:hAnsi="David"/>
          <w:b/>
          <w:color w:val="0038B8"/>
          <w:sz w:val="56"/>
        </w:rPr>
        <w:t>📊 דוח סטטוס מקיף</w:t>
      </w:r>
    </w:p>
    <w:p>
      <w:pPr>
        <w:bidi/>
        <w:jc w:val="center"/>
      </w:pPr>
      <w:r>
        <w:rPr>
          <w:rFonts w:ascii="David" w:hAnsi="David"/>
          <w:color w:val="2B6CB0"/>
          <w:sz w:val="44"/>
        </w:rPr>
        <w:t>פרויקט Civics2026</w:t>
      </w:r>
    </w:p>
    <w:p>
      <w:pPr>
        <w:bidi/>
        <w:spacing w:after="120"/>
        <w:jc w:val="right"/>
      </w:pPr>
      <w:r>
        <w:rPr>
          <w:rFonts w:ascii="David" w:hAnsi="David"/>
          <w:sz w:val="28"/>
        </w:rPr>
      </w:r>
    </w:p>
    <w:p>
      <w:pPr>
        <w:bidi/>
        <w:jc w:val="center"/>
      </w:pPr>
      <w:r>
        <w:rPr>
          <w:rFonts w:ascii="David" w:hAnsi="David"/>
          <w:color w:val="4A5A6A"/>
          <w:sz w:val="28"/>
        </w:rPr>
        <w:t>פלטפורמת למידה אינטראקטיבית להכנה לבגרות באזרחות 2026</w:t>
      </w:r>
    </w:p>
    <w:p>
      <w:pPr>
        <w:bidi/>
        <w:spacing w:after="120"/>
        <w:jc w:val="right"/>
      </w:pPr>
      <w:r>
        <w:rPr>
          <w:rFonts w:ascii="David" w:hAnsi="David"/>
          <w:sz w:val="28"/>
        </w:rPr>
      </w:r>
    </w:p>
    <w:p>
      <w:pPr>
        <w:bidi/>
        <w:jc w:val="center"/>
      </w:pPr>
      <w:r>
        <w:rPr>
          <w:rFonts w:ascii="David" w:hAnsi="David"/>
          <w:color w:val="2B6CB0"/>
          <w:sz w:val="24"/>
          <w:u w:val="single"/>
        </w:rPr>
        <w:t>https://civics2026.pages.dev</w:t>
      </w:r>
    </w:p>
    <w:p>
      <w:pPr>
        <w:bidi/>
        <w:spacing w:after="120"/>
        <w:jc w:val="right"/>
      </w:pPr>
      <w:r>
        <w:rPr>
          <w:rFonts w:ascii="David" w:hAnsi="David"/>
          <w:sz w:val="60"/>
        </w:rPr>
      </w:r>
    </w:p>
    <w:p>
      <w:pPr>
        <w:bidi/>
        <w:jc w:val="center"/>
      </w:pPr>
      <w:r>
        <w:rPr>
          <w:rFonts w:ascii="David" w:hAnsi="David"/>
          <w:color w:val="6B7B8D"/>
          <w:sz w:val="24"/>
        </w:rPr>
        <w:t>גרסה 2.0  |  03/03/2026</w:t>
      </w:r>
    </w:p>
    <w:p>
      <w:pPr>
        <w:bidi/>
        <w:jc w:val="center"/>
      </w:pPr>
      <w:r>
        <w:rPr>
          <w:rFonts w:ascii="David" w:hAnsi="David"/>
          <w:b/>
          <w:color w:val="6B7B8D"/>
          <w:sz w:val="24"/>
        </w:rPr>
        <w:t>מסמך למנהל הפרויקט</w:t>
      </w:r>
    </w:p>
    <w:p>
      <w:r>
        <w:br w:type="page"/>
      </w:r>
    </w:p>
    <w:p>
      <w:pPr>
        <w:pStyle w:val="Heading1"/>
        <w:bidi/>
        <w:jc w:val="right"/>
      </w:pPr>
      <w:r>
        <w:t>1. סיכום מנהלים (Executive Summary)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ערך</w:t>
            </w:r>
          </w:p>
        </w:tc>
        <w:tc>
          <w:tcPr>
            <w:tcW w:type="dxa" w:w="4986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פרמטר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https://civics2026.pages.dev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אתר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🟢 חי ופעיל</w:t>
            </w:r>
          </w:p>
        </w:tc>
        <w:tc>
          <w:tcPr>
            <w:tcW w:type="dxa" w:w="4986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מצב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28/41 (68%)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מימוש דרישות המפרט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13</w:t>
            </w:r>
          </w:p>
        </w:tc>
        <w:tc>
          <w:tcPr>
            <w:tcW w:type="dxa" w:w="4986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דרישות קריטיות שלא מומשו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 (API Sync 404, מטא-דאטה Q22, סיסמה קשיחה)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באגים פעילים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Vanilla JS (לא React/Vue כנדרש)</w:t>
            </w:r>
          </w:p>
        </w:tc>
        <w:tc>
          <w:tcPr>
            <w:tcW w:type="dxa" w:w="4986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טכנולוגיה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 לא מומש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סנכרון real-time</w:t>
            </w:r>
          </w:p>
        </w:tc>
      </w:tr>
    </w:tbl>
    <w:p>
      <w:pPr>
        <w:bidi/>
        <w:spacing w:after="120"/>
        <w:jc w:val="right"/>
      </w:pPr>
      <w:r>
        <w:rPr>
          <w:rFonts w:ascii="David" w:hAnsi="David"/>
          <w:sz w:val="22"/>
        </w:rPr>
      </w:r>
    </w:p>
    <w:p>
      <w:pPr>
        <w:bidi/>
        <w:spacing w:after="120"/>
        <w:jc w:val="right"/>
      </w:pPr>
      <w:r>
        <w:rPr>
          <w:rFonts w:ascii="David" w:hAnsi="David"/>
          <w:b/>
          <w:color w:val="8B0000"/>
          <w:sz w:val="20"/>
        </w:rPr>
        <w:t>שורה תחתונה: האתר מספק ערך חינוכי משמעותי עם תוכן עשיר ונגישות ASD יוצאת דופן, אך חסרים רכיבים מרכזיים מהמפרט: מצב מורה מתקדם, סנכרון real-time, הקלטת אודיו, משוב אוטומטי, ו-13 דרישות ספציפיות מהלקוח.</w:t>
      </w:r>
    </w:p>
    <w:p>
      <w:pPr>
        <w:pStyle w:val="Heading1"/>
        <w:bidi/>
        <w:jc w:val="right"/>
      </w:pPr>
      <w:r>
        <w:t>2. מטרות הפרויקט</w:t>
      </w:r>
    </w:p>
    <w:p>
      <w:pPr>
        <w:pStyle w:val="Heading2"/>
        <w:bidi/>
        <w:jc w:val="right"/>
      </w:pPr>
      <w:r>
        <w:t>2.1 חזון</w:t>
      </w:r>
    </w:p>
    <w:p>
      <w:pPr>
        <w:bidi/>
        <w:spacing w:after="120"/>
        <w:jc w:val="right"/>
      </w:pPr>
      <w:r>
        <w:rPr>
          <w:rFonts w:ascii="David" w:hAnsi="David"/>
          <w:sz w:val="22"/>
        </w:rPr>
        <w:t>פלטפורמת למידה אינטראקטיבית חינמית להכנה לבגרות באזרחות 2026, מותאמת במיוחד לתלמידי ASD (על הספקטרום האוטיסטי) אך שימושית לכל תלמיד.</w:t>
      </w:r>
    </w:p>
    <w:p>
      <w:pPr>
        <w:pStyle w:val="Heading2"/>
        <w:bidi/>
        <w:jc w:val="right"/>
      </w:pPr>
      <w:r>
        <w:t>2.2 מטרות מהמפרט הרשמי</w:t>
      </w:r>
    </w:p>
    <w:p>
      <w:pPr>
        <w:bidi/>
        <w:spacing w:after="120"/>
        <w:jc w:val="right"/>
      </w:pPr>
      <w:r>
        <w:rPr>
          <w:rFonts w:ascii="David" w:hAnsi="David"/>
          <w:sz w:val="20"/>
        </w:rPr>
        <w:t>1. Student Mode – תרגול שאלות אינטראקטיבי</w:t>
      </w:r>
    </w:p>
    <w:p>
      <w:pPr>
        <w:bidi/>
        <w:spacing w:after="120"/>
        <w:jc w:val="right"/>
      </w:pPr>
      <w:r>
        <w:rPr>
          <w:rFonts w:ascii="David" w:hAnsi="David"/>
          <w:sz w:val="20"/>
        </w:rPr>
        <w:t>2. Teacher Mode – ממשק הוראה לשיעורים בני 45 דקות</w:t>
      </w:r>
    </w:p>
    <w:p>
      <w:pPr>
        <w:bidi/>
        <w:spacing w:after="120"/>
        <w:jc w:val="right"/>
      </w:pPr>
      <w:r>
        <w:rPr>
          <w:rFonts w:ascii="David" w:hAnsi="David"/>
          <w:sz w:val="20"/>
        </w:rPr>
        <w:t>3. Content Integration – שילוב קבצי JSON מ-5 מסמכי מקור</w:t>
      </w:r>
    </w:p>
    <w:p>
      <w:pPr>
        <w:bidi/>
        <w:spacing w:after="120"/>
        <w:jc w:val="right"/>
      </w:pPr>
      <w:r>
        <w:rPr>
          <w:rFonts w:ascii="David" w:hAnsi="David"/>
          <w:sz w:val="20"/>
        </w:rPr>
        <w:t>4. Progress Tracking – אנליטיקות אישיות</w:t>
      </w:r>
    </w:p>
    <w:p>
      <w:pPr>
        <w:bidi/>
        <w:spacing w:after="120"/>
        <w:jc w:val="right"/>
      </w:pPr>
      <w:r>
        <w:rPr>
          <w:rFonts w:ascii="David" w:hAnsi="David"/>
          <w:sz w:val="20"/>
        </w:rPr>
        <w:t>5. ASD Features – לוחות זמנים חזותיים, טיימרים, נגישות</w:t>
      </w:r>
    </w:p>
    <w:p>
      <w:pPr>
        <w:pStyle w:val="Heading2"/>
        <w:bidi/>
        <w:jc w:val="right"/>
      </w:pPr>
      <w:r>
        <w:t>2.3 דרישה קריטית</w:t>
      </w:r>
    </w:p>
    <w:p>
      <w:pPr>
        <w:bidi/>
        <w:spacing w:after="120"/>
        <w:jc w:val="right"/>
      </w:pPr>
      <w:r>
        <w:rPr>
          <w:rFonts w:ascii="David" w:hAnsi="David"/>
          <w:b/>
          <w:color w:val="CC0000"/>
          <w:sz w:val="22"/>
        </w:rPr>
        <w:t>ZERO TOLERANCE FOR TEXT MODIFICATIONS – כל שאלות ופתרונות הבגרות חייבים להיות מצוטטים מילה במילה, ללא שום שינוי. שאלות רשמיות של משרד החינוך – כל שינוי = תשובה שגויה.</w:t>
      </w:r>
    </w:p>
    <w:p>
      <w:pPr>
        <w:pStyle w:val="Heading1"/>
        <w:bidi/>
        <w:jc w:val="right"/>
      </w:pPr>
      <w:r>
        <w:t>3. ניתוח קבצי מקור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סטטוס שילוב</w:t>
            </w:r>
          </w:p>
        </w:tc>
        <w:tc>
          <w:tcPr>
            <w:tcW w:type="dxa" w:w="199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תוכן</w:t>
            </w:r>
          </w:p>
        </w:tc>
        <w:tc>
          <w:tcPr>
            <w:tcW w:type="dxa" w:w="199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גודל</w:t>
            </w:r>
          </w:p>
        </w:tc>
        <w:tc>
          <w:tcPr>
            <w:tcW w:type="dxa" w:w="199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קובץ</w:t>
            </w:r>
          </w:p>
        </w:tc>
        <w:tc>
          <w:tcPr>
            <w:tcW w:type="dxa" w:w="199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#</w:t>
            </w:r>
          </w:p>
        </w:tc>
      </w:tr>
      <w:tr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 שולב – 95/96 מדויק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5 מבחנים, 96 שאלות + פתרונות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366 KB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לקט מבחני בגרות – חורף 2026.docx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</w:t>
            </w:r>
          </w:p>
        </w:tc>
      </w:tr>
      <w:tr>
        <w:tc>
          <w:tcPr>
            <w:tcW w:type="dxa" w:w="199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⚠️ חלקי – נושאים מכוסים</w:t>
            </w:r>
          </w:p>
        </w:tc>
        <w:tc>
          <w:tcPr>
            <w:tcW w:type="dxa" w:w="199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1,159 פסקאות, ~135K תווים – חומר עיוני</w:t>
            </w:r>
          </w:p>
        </w:tc>
        <w:tc>
          <w:tcPr>
            <w:tcW w:type="dxa" w:w="199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230 KB</w:t>
            </w:r>
          </w:p>
        </w:tc>
        <w:tc>
          <w:tcPr>
            <w:tcW w:type="dxa" w:w="199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מיקוד בגרות 2026.docx</w:t>
            </w:r>
          </w:p>
        </w:tc>
        <w:tc>
          <w:tcPr>
            <w:tcW w:type="dxa" w:w="199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 לא שולב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84 עמודים, ~131K תווים – גרסה קודמת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520 KB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מיקוד בגרות 2025-6.pdf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</w:t>
            </w:r>
          </w:p>
        </w:tc>
      </w:tr>
      <w:tr>
        <w:tc>
          <w:tcPr>
            <w:tcW w:type="dxa" w:w="199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 לא שולב</w:t>
            </w:r>
          </w:p>
        </w:tc>
        <w:tc>
          <w:tcPr>
            <w:tcW w:type="dxa" w:w="199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37 עמודים, ~50K תווים – חומר הכנה</w:t>
            </w:r>
          </w:p>
        </w:tc>
        <w:tc>
          <w:tcPr>
            <w:tcW w:type="dxa" w:w="199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 MB</w:t>
            </w:r>
          </w:p>
        </w:tc>
        <w:tc>
          <w:tcPr>
            <w:tcW w:type="dxa" w:w="199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חוברת הכנה אומץ תשפ"ו.pdf</w:t>
            </w:r>
          </w:p>
        </w:tc>
        <w:tc>
          <w:tcPr>
            <w:tcW w:type="dxa" w:w="199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4</w:t>
            </w:r>
          </w:p>
        </w:tc>
      </w:tr>
      <w:tr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 לא שולב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 עמודים, ~4.6K תווים – הנחיות רשמיות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300 KB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חידוד הנחיות להיבחנות.pdf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5</w:t>
            </w:r>
          </w:p>
        </w:tc>
      </w:tr>
    </w:tbl>
    <w:p>
      <w:pPr>
        <w:bidi/>
        <w:spacing w:after="120"/>
        <w:jc w:val="right"/>
      </w:pPr>
      <w:r>
        <w:rPr>
          <w:rFonts w:ascii="David" w:hAnsi="David"/>
          <w:sz w:val="22"/>
        </w:rPr>
      </w:r>
    </w:p>
    <w:p>
      <w:pPr>
        <w:pStyle w:val="Heading2"/>
        <w:bidi/>
        <w:jc w:val="right"/>
      </w:pPr>
      <w:r>
        <w:t>3.1 פערים בשילוב תוכן</w:t>
      </w:r>
    </w:p>
    <w:p>
      <w:pPr>
        <w:bidi/>
        <w:spacing w:after="120"/>
        <w:jc w:val="right"/>
      </w:pPr>
      <w:r>
        <w:rPr>
          <w:rFonts w:ascii="David" w:hAnsi="David"/>
          <w:b/>
          <w:sz w:val="22"/>
        </w:rPr>
        <w:t>קובץ 1 (לקט מבחנים): שולב ברמה גבוהה, עם 3 בעיות:</w:t>
      </w:r>
    </w:p>
    <w:p>
      <w:pPr>
        <w:bidi/>
        <w:spacing w:after="120"/>
        <w:jc w:val="right"/>
      </w:pPr>
      <w:r>
        <w:rPr>
          <w:rFonts w:ascii="David" w:hAnsi="David"/>
          <w:sz w:val="20"/>
        </w:rPr>
        <w:t>• Q22 חורף 2024: מכיל 3 שורות מטא-דאטה (שמות קבצים) – דורש תיקון</w:t>
      </w:r>
    </w:p>
    <w:p>
      <w:pPr>
        <w:bidi/>
        <w:spacing w:after="120"/>
        <w:jc w:val="right"/>
      </w:pPr>
      <w:r>
        <w:rPr>
          <w:rFonts w:ascii="David" w:hAnsi="David"/>
          <w:sz w:val="20"/>
        </w:rPr>
        <w:t>• 44/96 שאלות (46%) ללא פתרון – הפתרונות לא נכללו במסמך המקור לחלקן</w:t>
      </w:r>
    </w:p>
    <w:p>
      <w:pPr>
        <w:bidi/>
        <w:spacing w:after="120"/>
        <w:jc w:val="right"/>
      </w:pPr>
      <w:r>
        <w:rPr>
          <w:rFonts w:ascii="David" w:hAnsi="David"/>
          <w:sz w:val="20"/>
        </w:rPr>
        <w:t>• חורף 2026: רק 1/17 שאלות עם פתרון (בחינה חדשה)</w:t>
      </w:r>
    </w:p>
    <w:p>
      <w:pPr>
        <w:bidi/>
        <w:spacing w:after="120"/>
        <w:jc w:val="right"/>
      </w:pPr>
      <w:r>
        <w:rPr>
          <w:rFonts w:ascii="David" w:hAnsi="David"/>
          <w:b/>
          <w:sz w:val="22"/>
        </w:rPr>
        <w:t>קבצים 2-5: קובץ 2 (מיקוד 2026) הוא מפתח עם 134,725 תווים של חומר תיאורטי מקיף. קבצים 3-5 לא חולצו ולא עובדו כלל.</w:t>
      </w:r>
    </w:p>
    <w:p>
      <w:pPr>
        <w:pStyle w:val="Heading1"/>
        <w:bidi/>
        <w:jc w:val="right"/>
      </w:pPr>
      <w:r>
        <w:t>4. סטטוס Deliverables – ניתוח שיטתי</w:t>
      </w:r>
    </w:p>
    <w:p>
      <w:pPr>
        <w:pStyle w:val="Heading2"/>
        <w:bidi/>
        <w:jc w:val="right"/>
      </w:pPr>
      <w:r>
        <w:t>Deliverable 1: MVP – 3/3 (100%) 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הערה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סטטוס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דרישה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95/96 מדויקות, Q22 עם מטא-דאטה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 99%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חילוץ שאלות word-for-word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renderQuestionsPage() – פונקציה מלאה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בניית עמוד שאלה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Q22 דורש תיקון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⚠️ 99%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בדיקה: טקסט = מקור 100%</w:t>
            </w:r>
          </w:p>
        </w:tc>
      </w:tr>
    </w:tbl>
    <w:p>
      <w:pPr>
        <w:bidi/>
        <w:spacing w:after="120"/>
        <w:jc w:val="right"/>
      </w:pPr>
      <w:r>
        <w:rPr>
          <w:rFonts w:ascii="David" w:hAnsi="David"/>
          <w:sz w:val="22"/>
        </w:rPr>
      </w:r>
    </w:p>
    <w:p>
      <w:pPr>
        <w:pStyle w:val="Heading2"/>
        <w:bidi/>
        <w:jc w:val="right"/>
      </w:pPr>
      <w:r>
        <w:t>Deliverable 2-3: כל התוכן – 3/3 (100%) 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הערה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סטטוס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דרישה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96 שאלות ב-5 מבחנים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כל השאלות מ-5 מבחנים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#exam-sim – סימולציית בחינה מלאה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עמוד /exams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#questions – חיפוש, סינון, צפייה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עמוד /questions</w:t>
            </w:r>
          </w:p>
        </w:tc>
      </w:tr>
    </w:tbl>
    <w:p>
      <w:pPr>
        <w:bidi/>
        <w:spacing w:after="120"/>
        <w:jc w:val="right"/>
      </w:pPr>
      <w:r>
        <w:rPr>
          <w:rFonts w:ascii="David" w:hAnsi="David"/>
          <w:sz w:val="22"/>
        </w:rPr>
      </w:r>
    </w:p>
    <w:p>
      <w:pPr>
        <w:pStyle w:val="Heading2"/>
        <w:bidi/>
        <w:jc w:val="right"/>
      </w:pPr>
      <w:r>
        <w:t>Deliverable 4-6: מצב מורה – 2/7 (29%) 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הערה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סטטוס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דרישה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renderDashboard() – צפייה בתלמידים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דשבורד מורה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סיסמה קשיחה '1234' – חולשת אבטחה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סיסמת כניסה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קיים טיימר כללי (7+10+20+8=45 דק'), אין ממשק שיעור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⚠️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טיימר שיעור 45 דק'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לא מומש כלל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סנכרון מסך (screen sync)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לא מומש כלל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ניטור חי (live monitoring)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לא מומש – לא נתמך ב-CF Pages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WebSocket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לא מומש – לא נבחרה אלטרנטיבה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Firebase</w:t>
            </w:r>
          </w:p>
        </w:tc>
      </w:tr>
    </w:tbl>
    <w:p>
      <w:pPr>
        <w:bidi/>
        <w:spacing w:after="120"/>
        <w:jc w:val="right"/>
      </w:pPr>
      <w:r>
        <w:rPr>
          <w:rFonts w:ascii="David" w:hAnsi="David"/>
          <w:sz w:val="22"/>
        </w:rPr>
      </w:r>
    </w:p>
    <w:p>
      <w:pPr>
        <w:pStyle w:val="Heading2"/>
        <w:bidi/>
        <w:jc w:val="right"/>
      </w:pPr>
      <w:r>
        <w:t>Deliverable 7-8: אינטראקטיביות – 2/4 (50%) 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הערה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סטטוס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דרישה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פיגומים תלת-רמתיים: 51 נושאים × 13 מרכיבים = 663 רמזים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רמזים (hints)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אין getUserMedia או MediaRecorder בקוד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הקלטת אודיו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אין מנגנון בדיקת תשובות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משוב אוטומטי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textarea קיים בתרגול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קלט טקסט לתשובות</w:t>
            </w:r>
          </w:p>
        </w:tc>
      </w:tr>
    </w:tbl>
    <w:p>
      <w:pPr>
        <w:bidi/>
        <w:spacing w:after="120"/>
        <w:jc w:val="right"/>
      </w:pPr>
      <w:r>
        <w:rPr>
          <w:rFonts w:ascii="David" w:hAnsi="David"/>
          <w:sz w:val="22"/>
        </w:rPr>
      </w:r>
    </w:p>
    <w:p>
      <w:pPr>
        <w:pStyle w:val="Heading2"/>
        <w:bidi/>
        <w:jc w:val="right"/>
      </w:pPr>
      <w:r>
        <w:t>Deliverable 9-10: תכונות – 4/4 (100%) 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הערה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סטטוס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דרישה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חיפוש חופשי + סינון לפי מבחן + highlight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חיפוש/סינון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renderLearnTab() – 16 יחידות לימוד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עמודי תיאוריה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localStorage – checklist, mood, answers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מעקב התקדמות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progress bars בדף הבית ובכל יחידה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גרף/סרגל התקדמות</w:t>
            </w:r>
          </w:p>
        </w:tc>
      </w:tr>
    </w:tbl>
    <w:p>
      <w:pPr>
        <w:bidi/>
        <w:spacing w:after="120"/>
        <w:jc w:val="right"/>
      </w:pPr>
      <w:r>
        <w:rPr>
          <w:rFonts w:ascii="David" w:hAnsi="David"/>
          <w:sz w:val="22"/>
        </w:rPr>
      </w:r>
    </w:p>
    <w:p>
      <w:pPr>
        <w:pStyle w:val="Heading2"/>
        <w:bidi/>
        <w:jc w:val="right"/>
      </w:pPr>
      <w:r>
        <w:t>Deliverable 11-12: ליטוש – 13/14 (93%) 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הערה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סטטוס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דרישה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TTS, נשימה, שקט, מינימלי, הפחתת תנועה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תכונות ASD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 themes: light, dark, soft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ערכות נושא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 פאזות (קריאה 10', כתיבה 30', בע"פ 10')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סימולציית בחינה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SVG אנימציית עיגול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טיימר חזותי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dir="rtl" lang="he"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RTL עברית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@media print ב-CSS, אין כפתור ייעודי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⚠️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הדפסה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JSON export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ייצוא נתונים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5 breakpoints, touch targets ≥44px, viewport meta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Mobile Responsive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skip-link + aria-label מקיף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נגישות (ARIA / Skip Links)</w:t>
            </w:r>
          </w:p>
        </w:tc>
      </w:tr>
    </w:tbl>
    <w:p>
      <w:pPr>
        <w:bidi/>
        <w:spacing w:after="120"/>
        <w:jc w:val="right"/>
      </w:pPr>
      <w:r>
        <w:rPr>
          <w:rFonts w:ascii="David" w:hAnsi="David"/>
          <w:sz w:val="22"/>
        </w:rPr>
      </w:r>
    </w:p>
    <w:p>
      <w:pPr>
        <w:pStyle w:val="Heading1"/>
        <w:bidi/>
        <w:jc w:val="right"/>
      </w:pPr>
      <w:r>
        <w:t>5. דרישות הצ'אט החיצוני – 1/13 (8%) 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הערה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סטטוס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דרישה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#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לא נמצא בשום מקום בקוד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קרדיט "אביחי ק."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צבע ראשי #2B6CB0 – כחול כללי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צבעים פטריוטיים כחול-לבן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אין שדה קלט כיתה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שדה כיתה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סיסמה '1234' קשיחה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שחזור סיסמת מורה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4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רק highlight חיפוש, לא ידני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סימון טקסט חופשי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5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עדיין "הרקע ההיסטורי והחלטה 181"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כותרת יחידה 1 מעודכנת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6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לא עודכן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כותרת "הרקע להחלטה 181 – תכנית החלוקה"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7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לא עודכן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כותרת "החלטה 181 (1947) – תכנית החלוקה"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8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לא בוצע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עיצוב 4 החלטות בשורות נפרדות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9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infographics: 0 ב-data.js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אינפוגרף: חלוקה מול קו ירוק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10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realWorldExamples: 0 ב-data.js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דוגמאות מעולם התלמידים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11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לא נבדק/תוקן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❓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באג: פתרון חשוף ברשימת בדיקה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12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בוצע חלקית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⚠️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סריקת ליקויים נוספים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13</w:t>
            </w:r>
          </w:p>
        </w:tc>
      </w:tr>
    </w:tbl>
    <w:p>
      <w:pPr>
        <w:pStyle w:val="Heading1"/>
        <w:bidi/>
        <w:jc w:val="right"/>
      </w:pPr>
      <w:r>
        <w:t>6. ניתוח טכני</w:t>
      </w:r>
    </w:p>
    <w:p>
      <w:pPr>
        <w:pStyle w:val="Heading2"/>
        <w:bidi/>
        <w:jc w:val="right"/>
      </w:pPr>
      <w:r>
        <w:t>6.1 ארכיטקטורה: React/Vue מול Vanilla JS</w:t>
      </w:r>
    </w:p>
    <w:p>
      <w:pPr>
        <w:bidi/>
        <w:spacing w:after="120"/>
        <w:jc w:val="right"/>
      </w:pPr>
      <w:r>
        <w:rPr>
          <w:rFonts w:ascii="David" w:hAnsi="David"/>
          <w:b/>
          <w:sz w:val="22"/>
        </w:rPr>
        <w:t>המפרט דורש: React או Vue.js</w:t>
      </w:r>
    </w:p>
    <w:p>
      <w:pPr>
        <w:bidi/>
        <w:spacing w:after="120"/>
        <w:jc w:val="right"/>
      </w:pPr>
      <w:r>
        <w:rPr>
          <w:rFonts w:ascii="David" w:hAnsi="David"/>
          <w:b/>
          <w:color w:val="CC0000"/>
          <w:sz w:val="22"/>
        </w:rPr>
        <w:t>מה שנבנה: Vanilla JavaScript – 143 פונקציות ב-3,059 שורות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React/Vue (המפרט)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Vanilla JS (נוכחי)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קריטריון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 שכתוב של 4-6 שבועות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 מהיר יותר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זמן פיתוח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 components מודולריים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 143 פונקציות גלובליות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תחזוקה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 reactive state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 DOM ידני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State management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 צוות עבודה במקביל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 מפתח אחד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Scalability</w:t>
            </w:r>
          </w:p>
        </w:tc>
      </w:tr>
    </w:tbl>
    <w:p>
      <w:pPr>
        <w:bidi/>
        <w:spacing w:after="120"/>
        <w:jc w:val="right"/>
      </w:pPr>
      <w:r>
        <w:rPr>
          <w:rFonts w:ascii="David" w:hAnsi="David"/>
          <w:sz w:val="22"/>
        </w:rPr>
      </w:r>
    </w:p>
    <w:p>
      <w:pPr>
        <w:bidi/>
        <w:spacing w:after="120"/>
        <w:jc w:val="right"/>
      </w:pPr>
      <w:r>
        <w:rPr>
          <w:rFonts w:ascii="David" w:hAnsi="David"/>
          <w:b/>
          <w:color w:val="006600"/>
          <w:sz w:val="22"/>
        </w:rPr>
        <w:t>המלצה: לא לשכתב ל-React כרגע. הקוד עובד, ו-3,059 שורות vanilla JS עדיין ניהולות. שכתוב = ~4-6 שבועות ללא ערך מוסף מיידי.</w:t>
      </w:r>
    </w:p>
    <w:p>
      <w:pPr>
        <w:pStyle w:val="Heading2"/>
        <w:bidi/>
        <w:jc w:val="right"/>
      </w:pPr>
      <w:r>
        <w:t>6.2 WebSocket/Firebase מול Cloudflare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המלצה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מאמץ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ישימות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אפשרות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פסול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-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❌ לא נתמך ב-edge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WebSocket ישיר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אפשרי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4-6 שעות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 REST API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Firebase Realtime DB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מומלץ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6-8 שעות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 native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Cloudflare D1 + API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אידיאלי למורה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8-12 שעות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✅ real-time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Durable Objects / PartyKit</w:t>
            </w:r>
          </w:p>
        </w:tc>
      </w:tr>
    </w:tbl>
    <w:p>
      <w:pPr>
        <w:pStyle w:val="Heading2"/>
        <w:bidi/>
        <w:jc w:val="right"/>
      </w:pPr>
      <w:r>
        <w:t>6.3 ביצועים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פער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יעד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ערך נוכחי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מדד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🔴 ×5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&lt; 3 שניות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13-16 שניות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זמן טעינה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🔴 ×3.5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&lt; 200 KB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708 KB (לא minified)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גודל JS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🔴 ×3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&lt; 30 KB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96 KB (לא minified)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גודל CSS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🟡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0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 (404 sync)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שגיאות console</w:t>
            </w:r>
          </w:p>
        </w:tc>
      </w:tr>
    </w:tbl>
    <w:p>
      <w:pPr>
        <w:pStyle w:val="Heading2"/>
        <w:bidi/>
        <w:jc w:val="right"/>
      </w:pPr>
      <w:r>
        <w:t>6.4 קבצי הפרויקט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תוכן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שורות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גודל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קובץ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143 פונקציות – לוגיקה מלאה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3,059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148 KB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app.js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16 יחידות, 111 מושגים, 51 שאלות תרגול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1,696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204 KB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data.js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96 שאלות בגרות מ-5 מבחנים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704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240 KB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questions-data.js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פיגומים ל-51 נושאים × 13 מרכיבים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4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108 KB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scaffolding.js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CSS + 3 ערכות נושא + 5 breakpoints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2,467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96 KB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styles.css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Hono backend entry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-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4 KB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index.tsx</w:t>
            </w:r>
          </w:p>
        </w:tc>
      </w:tr>
    </w:tbl>
    <w:p>
      <w:pPr>
        <w:pStyle w:val="Heading1"/>
        <w:bidi/>
        <w:jc w:val="right"/>
      </w:pPr>
      <w:r>
        <w:t>7. ניתוח תהליך הפיתוח</w:t>
      </w:r>
    </w:p>
    <w:p>
      <w:pPr>
        <w:pStyle w:val="Heading2"/>
        <w:bidi/>
        <w:jc w:val="right"/>
      </w:pPr>
      <w:r>
        <w:t>7.1 חוזקות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השפעה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חוזקה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#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Time to market מצוין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פריסה מהירה – מ-0 לאתר חי ב-4 commits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שימור השקעה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מיזוג חכם – אתר ישן + חדש בלי אובדן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USP של המוצר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ASD נגישות יוצאת דופן – TTS, נשימה, שקט, themes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איכות תוכן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תיקון נתונים – זיהוי ותיקון שכפול (260K→127K)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4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דיוק 99%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QA מילה-במילה – 96 שאלות מול מקור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5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ערך פדגוגי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פיגומים עשירים – 663 אלמנטים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6</w:t>
            </w:r>
          </w:p>
        </w:tc>
      </w:tr>
    </w:tbl>
    <w:p>
      <w:pPr>
        <w:bidi/>
        <w:spacing w:after="120"/>
        <w:jc w:val="right"/>
      </w:pPr>
      <w:r>
        <w:rPr>
          <w:rFonts w:ascii="David" w:hAnsi="David"/>
          <w:sz w:val="22"/>
        </w:rPr>
      </w:r>
    </w:p>
    <w:p>
      <w:pPr>
        <w:pStyle w:val="Heading2"/>
        <w:bidi/>
        <w:jc w:val="right"/>
      </w:pPr>
      <w:r>
        <w:t>7.2 כשלים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השפעה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סיבת שורש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כשל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#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8% מימוש דרישות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דרישות לא הועברו ל-pipeline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13 דרישות לקוח לא יושמו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שגיאת 404 בכל טעינה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Route לא מומש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API Sync שבור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60% מהחומר לא שולב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התמקדות רק בקובץ 1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 קבצי מקור לא עובדו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מצב מורה שבור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אין אלטרנטיבה ל-WebSocket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סנכרון real-time = 0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4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חולשת אבטחה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פיתוח מהיר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סיסמה קשיחה '1234'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5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סטיה מהמפרט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החלטה מודעת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לא React/Vue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6</w:t>
            </w:r>
          </w:p>
        </w:tc>
      </w:tr>
    </w:tbl>
    <w:p>
      <w:pPr>
        <w:pStyle w:val="Heading1"/>
        <w:bidi/>
        <w:jc w:val="right"/>
      </w:pPr>
      <w:r>
        <w:t>8. דירוג מפורט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ציון</w:t>
            </w:r>
          </w:p>
        </w:tc>
        <w:tc>
          <w:tcPr>
            <w:tcW w:type="dxa" w:w="4986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קטגוריה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9/10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תוכן – שאלות בגרות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7/10</w:t>
            </w:r>
          </w:p>
        </w:tc>
        <w:tc>
          <w:tcPr>
            <w:tcW w:type="dxa" w:w="4986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תוכן – חומר עיוני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8.5/10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מצב תלמיד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3/10</w:t>
            </w:r>
          </w:p>
        </w:tc>
        <w:tc>
          <w:tcPr>
            <w:tcW w:type="dxa" w:w="4986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מצב מורה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9/10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ASD נגישות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3/10</w:t>
            </w:r>
          </w:p>
        </w:tc>
        <w:tc>
          <w:tcPr>
            <w:tcW w:type="dxa" w:w="4986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ביצועים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2/10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אבטחה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3/10</w:t>
            </w:r>
          </w:p>
        </w:tc>
        <w:tc>
          <w:tcPr>
            <w:tcW w:type="dxa" w:w="4986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מימוש דרישות לקוח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2/10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תיעוד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6/10</w:t>
            </w:r>
          </w:p>
        </w:tc>
        <w:tc>
          <w:tcPr>
            <w:tcW w:type="dxa" w:w="4986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ארכיטקטורה</w:t>
            </w:r>
          </w:p>
        </w:tc>
      </w:tr>
      <w:tr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5.5/10</w:t>
            </w:r>
          </w:p>
        </w:tc>
        <w:tc>
          <w:tcPr>
            <w:tcW w:type="dxa" w:w="4986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ממוצע משוקלל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t>9. תכנית פעולה מומלצת</w:t>
      </w:r>
    </w:p>
    <w:p>
      <w:pPr>
        <w:pStyle w:val="Heading2"/>
        <w:bidi/>
        <w:jc w:val="right"/>
      </w:pPr>
      <w:r>
        <w:t>Phase 1: 🚨 תיקונים קריטיים (2-3 שעות)</w:t>
      </w:r>
    </w:p>
    <w:p>
      <w:pPr>
        <w:bidi/>
        <w:spacing w:after="120"/>
        <w:jc w:val="right"/>
      </w:pPr>
      <w:r>
        <w:rPr>
          <w:rFonts w:ascii="David" w:hAnsi="David"/>
          <w:b/>
          <w:color w:val="CC0000"/>
          <w:sz w:val="22"/>
        </w:rPr>
        <w:t>עדיפות: מיידית | השפעה: יציבות + מימוש דרישות לקוח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סוג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זמן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משימה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#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באג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5 דק'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תיקון Q22 – הסרת 3 שורות מטא-דאטה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1.1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באג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15 דק'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תיקון/הסרת API Sync 404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1.2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לקוח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10 דק'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הוספת קרדיט "אביחי ק."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1.3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לקוח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5 דק'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שינוי כותרת יחידה 1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1.4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לקוח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10 דק'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שינוי כותרות משנה (החלטה 181, הרקע)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1.5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לקוח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20 דק'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הוספת שדה כיתה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1.6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לקוח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30 דק'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צבעים פטריוטיים כחול-לבן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1.7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לקוח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15 דק'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עיצוב 4 החלטות בשורות נפרדות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1.8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תיעוד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20 דק'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כתיבת README מלא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1.9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10 דק'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Git commit + deploy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1.10</w:t>
            </w:r>
          </w:p>
        </w:tc>
      </w:tr>
    </w:tbl>
    <w:p>
      <w:pPr>
        <w:bidi/>
        <w:spacing w:after="120"/>
        <w:jc w:val="right"/>
      </w:pPr>
      <w:r>
        <w:rPr>
          <w:rFonts w:ascii="David" w:hAnsi="David"/>
          <w:sz w:val="22"/>
        </w:rPr>
      </w:r>
    </w:p>
    <w:p>
      <w:pPr>
        <w:pStyle w:val="Heading2"/>
        <w:bidi/>
        <w:jc w:val="right"/>
      </w:pPr>
      <w:r>
        <w:t>Phase 2: ⚡ אופטימיזציה (3-4 שעות)</w:t>
      </w:r>
    </w:p>
    <w:p>
      <w:pPr>
        <w:bidi/>
        <w:spacing w:after="120"/>
        <w:jc w:val="right"/>
      </w:pPr>
      <w:r>
        <w:rPr>
          <w:rFonts w:ascii="David" w:hAnsi="David"/>
          <w:b/>
          <w:color w:val="CC6600"/>
          <w:sz w:val="22"/>
        </w:rPr>
        <w:t>עדיפות: גבוהה | השפעה: טעינה מ-16 שניות ל-&lt; 3 שניות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תוצאה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זמן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משימה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#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~50% הקטנה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30 דק'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Minify JS + CSS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2.1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טעינה מהירה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45 דק'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Lazy-load questions-data.js (240 KB)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2.2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first paint &lt; 2 שניות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45 דק'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Code splitting (data.js, scaffolding.js)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2.3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ביקורים חוזרים &lt; 1 שנייה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30 דק'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Service Worker caching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2.4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FOUT מופחת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15 דק'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Font preload + display: swap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2.5</w:t>
            </w:r>
          </w:p>
        </w:tc>
      </w:tr>
    </w:tbl>
    <w:p>
      <w:pPr>
        <w:bidi/>
        <w:spacing w:after="120"/>
        <w:jc w:val="right"/>
      </w:pPr>
      <w:r>
        <w:rPr>
          <w:rFonts w:ascii="David" w:hAnsi="David"/>
          <w:sz w:val="22"/>
        </w:rPr>
      </w:r>
    </w:p>
    <w:p>
      <w:pPr>
        <w:pStyle w:val="Heading2"/>
        <w:bidi/>
        <w:jc w:val="right"/>
      </w:pPr>
      <w:r>
        <w:t>Phase 3: 📝 השלמת תכונות לקוח (4-6 שעות)</w:t>
      </w:r>
    </w:p>
    <w:p>
      <w:pPr>
        <w:bidi/>
        <w:spacing w:after="120"/>
        <w:jc w:val="right"/>
      </w:pPr>
      <w:r>
        <w:rPr>
          <w:rFonts w:ascii="David" w:hAnsi="David"/>
          <w:b/>
          <w:color w:val="006600"/>
          <w:sz w:val="22"/>
        </w:rPr>
        <w:t>עדיפות: גבוהה | השפעה: מימוש דרישות לקוח 9/10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זמן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משימה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#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90 דק'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סימון טקסט חופשי + שמירה ב-localStorage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3.1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45 דק'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שחזור סיסמת מורה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3.2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60 דק'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אינפוגרף SVG: חלוקה מול קו ירוק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3.3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45 דק'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דוגמאות מעולם התלמידים (ליחידות 1-12)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3.4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30 דק'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תיקון באג: פתרון חשוף ברשימת בדיקה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3.5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30 דק'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שילוב קובץ 5 (חידוד הנחיות) כעמוד מידע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3.6</w:t>
            </w:r>
          </w:p>
        </w:tc>
      </w:tr>
    </w:tbl>
    <w:p>
      <w:pPr>
        <w:bidi/>
        <w:spacing w:after="120"/>
        <w:jc w:val="right"/>
      </w:pPr>
      <w:r>
        <w:rPr>
          <w:rFonts w:ascii="David" w:hAnsi="David"/>
          <w:sz w:val="22"/>
        </w:rPr>
      </w:r>
    </w:p>
    <w:p>
      <w:pPr>
        <w:pStyle w:val="Heading2"/>
        <w:bidi/>
        <w:jc w:val="right"/>
      </w:pPr>
      <w:r>
        <w:t>Phase 4: 🗄️ תשתית סנכרון (6-10 שעות)</w:t>
      </w:r>
    </w:p>
    <w:p>
      <w:pPr>
        <w:bidi/>
        <w:spacing w:after="120"/>
        <w:jc w:val="right"/>
      </w:pPr>
      <w:r>
        <w:rPr>
          <w:rFonts w:ascii="David" w:hAnsi="David"/>
          <w:b/>
          <w:sz w:val="22"/>
        </w:rPr>
        <w:t>עדיפות: בינונית | השפעה: מצב מורה + persistence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זמן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משימה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#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 שעות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Cloudflare D1 – סכמת DB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4.1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 שעות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API routes: POST/GET /api/sync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4.2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 שעות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מנגנון auth מורה (hash + salt)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4.3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2-3 שעות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דשבורד מורה real-data מ-D1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4.4</w:t>
            </w:r>
          </w:p>
        </w:tc>
      </w:tr>
    </w:tbl>
    <w:p>
      <w:pPr>
        <w:bidi/>
        <w:spacing w:after="120"/>
        <w:jc w:val="right"/>
      </w:pPr>
      <w:r>
        <w:rPr>
          <w:rFonts w:ascii="David" w:hAnsi="David"/>
          <w:sz w:val="22"/>
        </w:rPr>
      </w:r>
    </w:p>
    <w:p>
      <w:pPr>
        <w:pStyle w:val="Heading2"/>
        <w:bidi/>
        <w:jc w:val="right"/>
      </w:pPr>
      <w:r>
        <w:t>Phase 5: 🎓 מצב מורה מתקדם (8-12 שעות, אופציונלי)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זמן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משימה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#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4 שעות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מודול שיעור 45 דק' אינטראקטיבי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5.1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6-8 שעות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PartyKit/Durable Objects לסנכרון מסך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5.2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4 שעות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ניטור חי של תלמידים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5.3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 שעות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הקלטת אודיו (Web Audio API)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5.4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3 שעות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משוב אוטומטי (keyword matching)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5.5</w:t>
            </w:r>
          </w:p>
        </w:tc>
      </w:tr>
    </w:tbl>
    <w:p>
      <w:pPr>
        <w:bidi/>
        <w:spacing w:after="120"/>
        <w:jc w:val="right"/>
      </w:pPr>
      <w:r>
        <w:rPr>
          <w:rFonts w:ascii="David" w:hAnsi="David"/>
          <w:sz w:val="22"/>
        </w:rPr>
      </w:r>
    </w:p>
    <w:p>
      <w:pPr>
        <w:pStyle w:val="Heading2"/>
        <w:bidi/>
        <w:jc w:val="right"/>
      </w:pPr>
      <w:r>
        <w:t>Phase 6: 📖 העשרת תוכן (4-6 שעות, אופציונלי)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זמן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משימה</w:t>
            </w:r>
          </w:p>
        </w:tc>
        <w:tc>
          <w:tcPr>
            <w:tcW w:type="dxa" w:w="3324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#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 שעות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חילוץ ושילוב מיקוד 2026 (קובץ 2)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6.1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 שעות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חילוץ ושילוב חוברת אומץ (קובץ 4)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6.2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 שעות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מיפוי שאלות בגרות ליחידות לימוד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6.3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2-3 שעות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השלמת פתרונות ל-44 שאלות</w:t>
            </w:r>
          </w:p>
        </w:tc>
        <w:tc>
          <w:tcPr>
            <w:tcW w:type="dxa" w:w="3324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6.4</w:t>
            </w:r>
          </w:p>
        </w:tc>
      </w:tr>
    </w:tbl>
    <w:p>
      <w:pPr>
        <w:pStyle w:val="Heading1"/>
        <w:bidi/>
        <w:jc w:val="right"/>
      </w:pPr>
      <w:r>
        <w:t>10. ציר זמן מוצע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ציון צפוי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תוצאה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תוכן</w:t>
            </w:r>
          </w:p>
        </w:tc>
        <w:tc>
          <w:tcPr>
            <w:tcW w:type="dxa" w:w="2493"/>
            <w:shd w:val="clear" w:color="auto" w:fill="2B6CB0"/>
          </w:tcPr>
          <w:p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18"/>
              </w:rPr>
              <w:t>שבוע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7.5/10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Deploy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Phase 1 + Phase 2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שבוע 1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8.5/10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Deploy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Phase 3 + Phase 4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שבוע 2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9.0/10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Deploy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Phase 5 (חלקי)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שבוע 3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9.3/10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Deploy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Phase 5 + Phase 6</w:t>
            </w:r>
          </w:p>
        </w:tc>
        <w:tc>
          <w:tcPr>
            <w:tcW w:type="dxa" w:w="2493"/>
            <w:shd w:val="clear" w:color="auto" w:fill="F0F4F8"/>
          </w:tcPr>
          <w:p>
            <w:pPr>
              <w:bidi/>
              <w:jc w:val="right"/>
            </w:pPr>
            <w:r>
              <w:rPr>
                <w:rFonts w:ascii="David" w:hAnsi="David"/>
                <w:sz w:val="18"/>
              </w:rPr>
              <w:t>שבוע 4</w:t>
            </w:r>
          </w:p>
        </w:tc>
      </w:tr>
    </w:tbl>
    <w:p>
      <w:pPr>
        <w:pStyle w:val="Heading1"/>
        <w:bidi/>
        <w:jc w:val="right"/>
      </w:pPr>
      <w:r>
        <w:t>11. החלטות הדורשות אישור מנהל</w:t>
      </w:r>
    </w:p>
    <w:p>
      <w:pPr>
        <w:bidi/>
        <w:spacing w:after="120"/>
        <w:jc w:val="right"/>
      </w:pPr>
      <w:r>
        <w:rPr>
          <w:rFonts w:ascii="David" w:hAnsi="David"/>
          <w:b/>
          <w:sz w:val="22"/>
        </w:rPr>
        <w:t>1. React/Vue שכתוב – כן/לא?</w:t>
      </w:r>
    </w:p>
    <w:p>
      <w:pPr>
        <w:bidi/>
        <w:spacing w:after="120"/>
        <w:jc w:val="right"/>
      </w:pPr>
      <w:r>
        <w:rPr>
          <w:rFonts w:ascii="David" w:hAnsi="David"/>
          <w:color w:val="006600"/>
          <w:sz w:val="20"/>
        </w:rPr>
        <w:t xml:space="preserve">   המלצה: לא כרגע – שכתוב = 4-6 שבועות ללא ערך מוסף מיידי</w:t>
      </w:r>
    </w:p>
    <w:p>
      <w:pPr>
        <w:bidi/>
        <w:spacing w:after="120"/>
        <w:jc w:val="right"/>
      </w:pPr>
      <w:r>
        <w:rPr>
          <w:rFonts w:ascii="David" w:hAnsi="David"/>
          <w:b/>
          <w:sz w:val="22"/>
        </w:rPr>
        <w:t>2. סנכרון real-time – איזו טכנולוגיה?</w:t>
      </w:r>
    </w:p>
    <w:p>
      <w:pPr>
        <w:bidi/>
        <w:spacing w:after="120"/>
        <w:jc w:val="right"/>
      </w:pPr>
      <w:r>
        <w:rPr>
          <w:rFonts w:ascii="David" w:hAnsi="David"/>
          <w:color w:val="006600"/>
          <w:sz w:val="20"/>
        </w:rPr>
        <w:t xml:space="preserve">   המלצה: D1 לאחסון + PartyKit לסנכרון מסך</w:t>
      </w:r>
    </w:p>
    <w:p>
      <w:pPr>
        <w:bidi/>
        <w:spacing w:after="120"/>
        <w:jc w:val="right"/>
      </w:pPr>
      <w:r>
        <w:rPr>
          <w:rFonts w:ascii="David" w:hAnsi="David"/>
          <w:b/>
          <w:sz w:val="22"/>
        </w:rPr>
        <w:t>3. מצב מורה מתקדם – סדר עדיפות?</w:t>
      </w:r>
    </w:p>
    <w:p>
      <w:pPr>
        <w:bidi/>
        <w:spacing w:after="120"/>
        <w:jc w:val="right"/>
      </w:pPr>
      <w:r>
        <w:rPr>
          <w:rFonts w:ascii="David" w:hAnsi="David"/>
          <w:color w:val="006600"/>
          <w:sz w:val="20"/>
        </w:rPr>
        <w:t xml:space="preserve">   המלצה: אחרי Phases 1-3, לא לפני</w:t>
      </w:r>
    </w:p>
    <w:p>
      <w:pPr>
        <w:bidi/>
        <w:spacing w:after="120"/>
        <w:jc w:val="right"/>
      </w:pPr>
      <w:r>
        <w:rPr>
          <w:rFonts w:ascii="David" w:hAnsi="David"/>
          <w:b/>
          <w:sz w:val="22"/>
        </w:rPr>
        <w:t>4. קבצים 2-5 – האם לשלב את כל התוכן?</w:t>
      </w:r>
    </w:p>
    <w:p>
      <w:pPr>
        <w:bidi/>
        <w:spacing w:after="120"/>
        <w:jc w:val="right"/>
      </w:pPr>
      <w:r>
        <w:rPr>
          <w:rFonts w:ascii="David" w:hAnsi="David"/>
          <w:color w:val="006600"/>
          <w:sz w:val="20"/>
        </w:rPr>
        <w:t xml:space="preserve">   המלצה: כן, ב-Phase 6</w:t>
      </w:r>
    </w:p>
    <w:p>
      <w:pPr>
        <w:pStyle w:val="Heading1"/>
        <w:bidi/>
        <w:jc w:val="right"/>
      </w:pPr>
      <w:r>
        <w:t>12. סיכומים</w:t>
      </w:r>
    </w:p>
    <w:p>
      <w:pPr>
        <w:pStyle w:val="Heading2"/>
        <w:bidi/>
        <w:jc w:val="right"/>
      </w:pPr>
      <w:r>
        <w:t>מה עובד טוב ולא לגעת:</w:t>
      </w:r>
    </w:p>
    <w:p>
      <w:pPr>
        <w:bidi/>
        <w:spacing w:after="120"/>
        <w:jc w:val="right"/>
      </w:pPr>
      <w:r>
        <w:rPr>
          <w:rFonts w:ascii="David" w:hAnsi="David"/>
          <w:sz w:val="20"/>
        </w:rPr>
        <w:t>✅ 96 שאלות בגרות (למעט Q22)</w:t>
      </w:r>
    </w:p>
    <w:p>
      <w:pPr>
        <w:bidi/>
        <w:spacing w:after="120"/>
        <w:jc w:val="right"/>
      </w:pPr>
      <w:r>
        <w:rPr>
          <w:rFonts w:ascii="David" w:hAnsi="David"/>
          <w:sz w:val="20"/>
        </w:rPr>
        <w:t>✅ 663 אלמנטים של פיגומים תלת-רמתיים</w:t>
      </w:r>
    </w:p>
    <w:p>
      <w:pPr>
        <w:bidi/>
        <w:spacing w:after="120"/>
        <w:jc w:val="right"/>
      </w:pPr>
      <w:r>
        <w:rPr>
          <w:rFonts w:ascii="David" w:hAnsi="David"/>
          <w:sz w:val="20"/>
        </w:rPr>
        <w:t>✅ מערכת ASD שלמה ומרשימה</w:t>
      </w:r>
    </w:p>
    <w:p>
      <w:pPr>
        <w:bidi/>
        <w:spacing w:after="120"/>
        <w:jc w:val="right"/>
      </w:pPr>
      <w:r>
        <w:rPr>
          <w:rFonts w:ascii="David" w:hAnsi="David"/>
          <w:sz w:val="20"/>
        </w:rPr>
        <w:t>✅ סימולציית בחינה עם טיימר</w:t>
      </w:r>
    </w:p>
    <w:p>
      <w:pPr>
        <w:bidi/>
        <w:spacing w:after="120"/>
        <w:jc w:val="right"/>
      </w:pPr>
      <w:r>
        <w:rPr>
          <w:rFonts w:ascii="David" w:hAnsi="David"/>
          <w:sz w:val="20"/>
        </w:rPr>
        <w:t>✅ 16 יחידות לימוד עם 111 מושגים</w:t>
      </w:r>
    </w:p>
    <w:p>
      <w:pPr>
        <w:pStyle w:val="Heading2"/>
        <w:bidi/>
        <w:jc w:val="right"/>
      </w:pPr>
      <w:r>
        <w:t>מה לתקן מיידית:</w:t>
      </w:r>
    </w:p>
    <w:p>
      <w:pPr>
        <w:bidi/>
        <w:spacing w:after="120"/>
        <w:jc w:val="right"/>
      </w:pPr>
      <w:r>
        <w:rPr>
          <w:rFonts w:ascii="David" w:hAnsi="David"/>
          <w:sz w:val="20"/>
        </w:rPr>
        <w:t>🔴 Q22 מטא-דאטה (5 דק')</w:t>
      </w:r>
    </w:p>
    <w:p>
      <w:pPr>
        <w:bidi/>
        <w:spacing w:after="120"/>
        <w:jc w:val="right"/>
      </w:pPr>
      <w:r>
        <w:rPr>
          <w:rFonts w:ascii="David" w:hAnsi="David"/>
          <w:sz w:val="20"/>
        </w:rPr>
        <w:t>🔴 API Sync 404 (15 דק')</w:t>
      </w:r>
    </w:p>
    <w:p>
      <w:pPr>
        <w:bidi/>
        <w:spacing w:after="120"/>
        <w:jc w:val="right"/>
      </w:pPr>
      <w:r>
        <w:rPr>
          <w:rFonts w:ascii="David" w:hAnsi="David"/>
          <w:sz w:val="20"/>
        </w:rPr>
        <w:t>🔴 13 דרישות לקוח שלא יושמו (2-3 שעות)</w:t>
      </w:r>
    </w:p>
    <w:p>
      <w:pPr>
        <w:bidi/>
        <w:spacing w:after="120"/>
        <w:jc w:val="right"/>
      </w:pPr>
      <w:r>
        <w:rPr>
          <w:rFonts w:ascii="David" w:hAnsi="David"/>
          <w:sz w:val="20"/>
        </w:rPr>
        <w:t>🔴 ביצועים 13-16 שניות (3-4 שעות)</w:t>
      </w:r>
    </w:p>
    <w:p>
      <w:pPr>
        <w:bidi/>
        <w:spacing w:after="120"/>
        <w:jc w:val="right"/>
      </w:pPr>
      <w:r>
        <w:rPr>
          <w:rFonts w:ascii="David" w:hAnsi="David"/>
          <w:sz w:val="22"/>
        </w:rPr>
      </w:r>
    </w:p>
    <w:p>
      <w:pPr>
        <w:bidi/>
        <w:spacing w:after="120"/>
        <w:jc w:val="right"/>
      </w:pPr>
      <w:r>
        <w:rPr>
          <w:rFonts w:ascii="David" w:hAnsi="David"/>
          <w:sz w:val="22"/>
        </w:rPr>
      </w:r>
    </w:p>
    <w:p>
      <w:pPr>
        <w:bidi/>
        <w:jc w:val="center"/>
      </w:pPr>
      <w:r>
        <w:rPr>
          <w:rFonts w:ascii="David" w:hAnsi="David"/>
          <w:i/>
          <w:color w:val="999999"/>
          <w:sz w:val="20"/>
        </w:rPr>
        <w:t>— סוף הדוח —</w:t>
      </w:r>
    </w:p>
    <w:p>
      <w:pPr>
        <w:bidi/>
        <w:spacing w:after="120"/>
        <w:jc w:val="right"/>
      </w:pPr>
      <w:r>
        <w:rPr>
          <w:rFonts w:ascii="David" w:hAnsi="David"/>
          <w:sz w:val="22"/>
        </w:rPr>
      </w:r>
    </w:p>
    <w:p>
      <w:pPr>
        <w:bidi/>
        <w:jc w:val="center"/>
      </w:pPr>
      <w:r>
        <w:rPr>
          <w:rFonts w:ascii="David" w:hAnsi="David"/>
          <w:color w:val="999999"/>
          <w:sz w:val="18"/>
        </w:rPr>
        <w:t>מבוסס על ניתוח קוד, בדיקת אתר חי, סריקת 5 קבצי מקור, ובחינת היסטוריית שיחות.</w:t>
      </w:r>
    </w:p>
    <w:p>
      <w:pPr>
        <w:bidi/>
        <w:jc w:val="center"/>
      </w:pPr>
      <w:r>
        <w:rPr>
          <w:rFonts w:ascii="David" w:hAnsi="David"/>
          <w:color w:val="999999"/>
          <w:sz w:val="18"/>
        </w:rPr>
        <w:t>נתונים מדויקים נכון ל-3 במרץ 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